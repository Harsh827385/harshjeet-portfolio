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Harshjeet Chauhan</w:t>
      </w:r>
    </w:p>
    <w:p>
      <w:r>
        <w:rPr>
          <w:b/>
        </w:rPr>
        <w:t xml:space="preserve">Email: </w:t>
      </w:r>
      <w:r>
        <w:t>harshjeetthakur66@gmail.com</w:t>
        <w:br/>
      </w:r>
      <w:r>
        <w:rPr>
          <w:b/>
        </w:rPr>
        <w:t xml:space="preserve">Phone: </w:t>
      </w:r>
      <w:r>
        <w:t>9193626766</w:t>
        <w:br/>
      </w:r>
      <w:r>
        <w:t>B.Tech Student | Dr. A.P.J. Abdul Kalam Technical University (AKTU) | 2023–2027</w:t>
      </w:r>
    </w:p>
    <w:p>
      <w:pPr>
        <w:pStyle w:val="Heading1"/>
      </w:pPr>
      <w:r>
        <w:t>Professional Summary</w:t>
      </w:r>
    </w:p>
    <w:p>
      <w:r>
        <w:t>Enthusiastic and motivated Computer Science undergraduate pursuing B.Tech from AKTU (2023–2027). Strong foundation in Python and C programming with hands-on experience in software development projects. Passionate about problem-solving, data analytics, and emerging technologies. Possesses excellent communication, teamwork, leadership, adaptability, and time-management skills with a keen interest in participating in hackathons and technical events.</w:t>
      </w:r>
    </w:p>
    <w:p>
      <w:pPr>
        <w:pStyle w:val="Heading1"/>
      </w:pPr>
      <w:r>
        <w:t>Education</w:t>
      </w:r>
    </w:p>
    <w:p>
      <w:r>
        <w:t>Bachelor of Technology (B.Tech)</w:t>
        <w:br/>
        <w:t>Dr. A.P.J. Abdul Kalam Technical University (AKTU)</w:t>
        <w:br/>
        <w:t>Duration: 2023 – 2027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Python Programming</w:t>
      </w:r>
    </w:p>
    <w:p>
      <w:pPr>
        <w:pStyle w:val="ListBullet"/>
      </w:pPr>
      <w:r>
        <w:t>C Programming</w:t>
      </w:r>
    </w:p>
    <w:p>
      <w:pPr>
        <w:pStyle w:val="ListBullet"/>
      </w:pPr>
      <w:r>
        <w:t>Object-Oriented Programming (OOP)</w:t>
      </w:r>
    </w:p>
    <w:p>
      <w:pPr>
        <w:pStyle w:val="ListBullet"/>
      </w:pPr>
      <w:r>
        <w:t>Data Structures &amp; Algorithms (Basics)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Data Analytics Fundamentals</w:t>
      </w:r>
    </w:p>
    <w:p>
      <w:pPr>
        <w:pStyle w:val="ListBullet"/>
      </w:pPr>
      <w:r>
        <w:t>MS Office (Word, Excel, PowerPoint)</w:t>
      </w:r>
    </w:p>
    <w:p>
      <w:pPr>
        <w:pStyle w:val="ListBullet"/>
      </w:pPr>
      <w:r>
        <w:t>Git &amp; GitHub (Basics)</w:t>
      </w:r>
    </w:p>
    <w:p>
      <w:pPr>
        <w:pStyle w:val="Heading1"/>
      </w:pPr>
      <w:r>
        <w:t>Soft Skills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Teamwork</w:t>
      </w:r>
    </w:p>
    <w:p>
      <w:pPr>
        <w:pStyle w:val="ListBullet"/>
      </w:pPr>
      <w:r>
        <w:t>Leadership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Adaptability</w:t>
      </w:r>
    </w:p>
    <w:p>
      <w:pPr>
        <w:pStyle w:val="ListBullet"/>
      </w:pPr>
      <w:r>
        <w:t>Critical Thinking</w:t>
      </w:r>
    </w:p>
    <w:p>
      <w:pPr>
        <w:pStyle w:val="Heading1"/>
      </w:pPr>
      <w:r>
        <w:t>Projects</w:t>
      </w:r>
    </w:p>
    <w:p>
      <w:r>
        <w:t>ATM Simulation System (Python)</w:t>
        <w:br/>
        <w:t>• Developed a console-based banking application.</w:t>
        <w:br/>
        <w:t>• Implemented account creation, balance inquiry, deposit, withdrawal, and transaction management features.</w:t>
        <w:br/>
        <w:t>• Focused on user-friendly interaction and logical validation.</w:t>
      </w:r>
    </w:p>
    <w:p>
      <w:r>
        <w:t>Student Result Management System (Python)</w:t>
        <w:br/>
        <w:t>• Designed a system to manage student records and academic results.</w:t>
        <w:br/>
        <w:t>• Implemented functionalities for storing, updating, calculating, and displaying results.</w:t>
        <w:br/>
        <w:t>• Improved efficiency in result processing and record management.</w:t>
      </w:r>
    </w:p>
    <w:p>
      <w:pPr>
        <w:pStyle w:val="Heading1"/>
      </w:pPr>
      <w:r>
        <w:t>Internship / Virtual Experience</w:t>
      </w:r>
    </w:p>
    <w:p>
      <w:r>
        <w:t>GenAI Powered Data Analytics Job Simulation – Tata iQ &amp; Forage (Certificate of Completion)</w:t>
        <w:br/>
        <w:t>• Performed exploratory data analysis and risk profiling.</w:t>
        <w:br/>
        <w:t>• Worked on predicting delinquency trends using analytics.</w:t>
        <w:br/>
        <w:t>• Reviewed collection strategies and AI-driven approaches.</w:t>
        <w:br/>
        <w:t>• Gained practical exposure to data analytics workflows.</w:t>
      </w:r>
    </w:p>
    <w:p>
      <w:pPr>
        <w:pStyle w:val="Heading1"/>
      </w:pPr>
      <w:r>
        <w:t>Hackathons &amp; Achievements</w:t>
      </w:r>
    </w:p>
    <w:p>
      <w:r>
        <w:t>• Hack 2 Hustle, Gurugram – Secured 5th Position</w:t>
      </w:r>
    </w:p>
    <w:p>
      <w:r>
        <w:t>• InnovateX Hackathon – Participant</w:t>
      </w:r>
    </w:p>
    <w:p>
      <w:r>
        <w:t>• Active participant in technical and innovation events</w:t>
      </w:r>
    </w:p>
    <w:p>
      <w:pPr>
        <w:pStyle w:val="Heading1"/>
      </w:pPr>
      <w:r>
        <w:t>Career Objective</w:t>
      </w:r>
    </w:p>
    <w:p>
      <w:r>
        <w:t>To secure opportunities that allow me to apply and enhance my programming, analytical, and problem-solving skills while contributing effectively to innovative projects and organizational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